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X-BIO SENTINEL MASTER BOOK</w:t>
      </w:r>
    </w:p>
    <w:p/>
    <w:p>
      <w: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